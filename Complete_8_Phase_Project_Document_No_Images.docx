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b/>
        </w:rPr>
        <w:t>Owner: Suba Lakshmi S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1.1 Problem Statement</w:t>
      </w:r>
    </w:p>
    <w:p>
      <w:r>
        <w:t>The current IT procurement process lacks efficiency and automation, particularly for standard laptop orders. Configuration may be overlooked or delayed, causing user frustration and inefficient resource allocation.</w:t>
      </w:r>
    </w:p>
    <w:p>
      <w:pPr>
        <w:pStyle w:val="Heading1"/>
      </w:pPr>
      <w:r>
        <w:t>1.2 User Story</w:t>
      </w:r>
    </w:p>
    <w:p>
      <w:r>
        <w:t>As a member of the IT procurement team, I want a streamlined process for ordering standard laptops so that tasks are automatically generated and assigned to the hardware team for configuration.</w:t>
      </w:r>
    </w:p>
    <w:p>
      <w:pPr>
        <w:pStyle w:val="Heading1"/>
      </w:pPr>
      <w:r>
        <w:t>1.3 Project Idea</w:t>
      </w:r>
    </w:p>
    <w:p>
      <w:r>
        <w:t>Implement an automated ServiceNow workflow using Flow Designer to create and assign a Catalog Task for standard laptop configuration after the service request reaches the required approval stage.</w:t>
      </w:r>
    </w:p>
    <w:p>
      <w:pPr>
        <w:pStyle w:val="Heading1"/>
      </w:pPr>
      <w:r>
        <w:t>1.4 Project Objectives</w:t>
      </w:r>
    </w:p>
    <w:p>
      <w:pPr>
        <w:pStyle w:val="ListBullet"/>
      </w:pPr>
      <w:r>
        <w:t>Create a seamless experience for standard laptop requests.</w:t>
      </w:r>
    </w:p>
    <w:p>
      <w:pPr>
        <w:pStyle w:val="ListBullet"/>
      </w:pPr>
      <w:r>
        <w:t>Reduce manual intervention and potential errors.</w:t>
      </w:r>
    </w:p>
    <w:p>
      <w:pPr>
        <w:pStyle w:val="ListBullet"/>
      </w:pPr>
      <w:r>
        <w:t>Improve resource utilisation through optimized task allocation.</w:t>
      </w:r>
    </w:p>
    <w:p>
      <w:pPr>
        <w:pStyle w:val="ListBullet"/>
      </w:pPr>
      <w:r>
        <w:t>Enhance IT procurement efficiency and productivity.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</w:rPr>
        <w:t>Owner: Birundha Jeevan M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2.1 Functional Requirements</w:t>
      </w:r>
    </w:p>
    <w:p>
      <w:pPr>
        <w:pStyle w:val="ListNumber"/>
      </w:pPr>
      <w:r>
        <w:t>Create a Flow named Standard laptop task.</w:t>
      </w:r>
    </w:p>
    <w:p>
      <w:pPr>
        <w:pStyle w:val="ListNumber"/>
      </w:pPr>
      <w:r>
        <w:t>Use Service Catalog as the trigger.</w:t>
      </w:r>
    </w:p>
    <w:p>
      <w:pPr>
        <w:pStyle w:val="ListNumber"/>
      </w:pPr>
      <w:r>
        <w:t>Create a Catalog Task from the Requested Item record.</w:t>
      </w:r>
    </w:p>
    <w:p>
      <w:pPr>
        <w:pStyle w:val="ListNumber"/>
      </w:pPr>
      <w:r>
        <w:t>Set the short description and description to Laptop need to Configured.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Assign the Flow to the Standard Laptop catalog item.</w:t>
      </w:r>
    </w:p>
    <w:p>
      <w:pPr>
        <w:pStyle w:val="ListNumber"/>
      </w:pPr>
      <w:r>
        <w:t>Place a Standard Laptop order and verify the resulting task.</w:t>
      </w:r>
    </w:p>
    <w:p>
      <w:pPr>
        <w:pStyle w:val="Heading1"/>
      </w:pPr>
      <w:r>
        <w:t>2.2 Platform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Component</w:t>
            </w:r>
          </w:p>
        </w:tc>
        <w:tc>
          <w:tcPr>
            <w:tcW w:type="dxa" w:w="5040"/>
            <w:shd w:fill="E8F1F8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ServiceNow</w:t>
            </w:r>
          </w:p>
        </w:tc>
      </w:tr>
      <w:tr>
        <w:tc>
          <w:tcPr>
            <w:tcW w:type="dxa" w:w="5040"/>
          </w:tcPr>
          <w:p>
            <w:r>
              <w:t>Automation</w:t>
            </w:r>
          </w:p>
        </w:tc>
        <w:tc>
          <w:tcPr>
            <w:tcW w:type="dxa" w:w="5040"/>
          </w:tcPr>
          <w:p>
            <w:r>
              <w:t>Flow Designer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Global</w:t>
            </w:r>
          </w:p>
        </w:tc>
      </w:tr>
      <w:tr>
        <w:tc>
          <w:tcPr>
            <w:tcW w:type="dxa" w:w="5040"/>
          </w:tcPr>
          <w:p>
            <w:r>
              <w:t>Run As</w:t>
            </w:r>
          </w:p>
        </w:tc>
        <w:tc>
          <w:tcPr>
            <w:tcW w:type="dxa" w:w="5040"/>
          </w:tcPr>
          <w:p>
            <w:r>
              <w:t>System User</w:t>
            </w:r>
          </w:p>
        </w:tc>
      </w:tr>
      <w:tr>
        <w:tc>
          <w:tcPr>
            <w:tcW w:type="dxa" w:w="5040"/>
          </w:tcPr>
          <w:p>
            <w:r>
              <w:t>Catalog</w:t>
            </w:r>
          </w:p>
        </w:tc>
        <w:tc>
          <w:tcPr>
            <w:tcW w:type="dxa" w:w="5040"/>
          </w:tcPr>
          <w:p>
            <w:r>
              <w:t>Service Catalog</w:t>
            </w:r>
          </w:p>
        </w:tc>
      </w:tr>
      <w:tr>
        <w:tc>
          <w:tcPr>
            <w:tcW w:type="dxa" w:w="5040"/>
          </w:tcPr>
          <w:p>
            <w:r>
              <w:t>Assignment Group</w:t>
            </w:r>
          </w:p>
        </w:tc>
        <w:tc>
          <w:tcPr>
            <w:tcW w:type="dxa" w:w="5040"/>
          </w:tcPr>
          <w:p>
            <w:r>
              <w:t>Hardware</w:t>
            </w:r>
          </w:p>
        </w:tc>
      </w:tr>
    </w:tbl>
    <w:p>
      <w:pPr>
        <w:pStyle w:val="Heading1"/>
      </w:pPr>
      <w:r>
        <w:t>2.3 Input and Output</w:t>
      </w:r>
    </w:p>
    <w:p>
      <w:r>
        <w:t>Input: Standard Laptop Service Catalog request and Requested Item record. Output: an automatically created Catalog Task containing the required configuration description, Hardware assignment group and approved state.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b/>
        </w:rPr>
        <w:t>Owner: Vijaya Sneha M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3.1 System Design</w:t>
      </w:r>
    </w:p>
    <w:p>
      <w:r>
        <w:t>The design connects the Service Catalog request to Flow Designer. The Service Catalog trigger starts the flow. The flow uses the Requested Item record in a Create Catalog Task action. The generated task is configured for laptop configuration and assigned to Hardware.</w:t>
      </w:r>
    </w:p>
    <w:p>
      <w:pPr>
        <w:pStyle w:val="Heading1"/>
      </w:pPr>
      <w:r>
        <w:t>3.2 Logical Process</w:t>
      </w:r>
    </w:p>
    <w:p>
      <w:pPr>
        <w:pStyle w:val="ListNumber"/>
      </w:pPr>
      <w:r>
        <w:t>User opens Service Catalog.</w:t>
      </w:r>
    </w:p>
    <w:p>
      <w:pPr>
        <w:pStyle w:val="ListNumber"/>
      </w:pPr>
      <w:r>
        <w:t>User selects Hardware and Standard Laptop.</w:t>
      </w:r>
    </w:p>
    <w:p>
      <w:pPr>
        <w:pStyle w:val="ListNumber"/>
      </w:pPr>
      <w:r>
        <w:t>User places the order.</w:t>
      </w:r>
    </w:p>
    <w:p>
      <w:pPr>
        <w:pStyle w:val="ListNumber"/>
      </w:pPr>
      <w:r>
        <w:t>The request proceeds through approval.</w:t>
      </w:r>
    </w:p>
    <w:p>
      <w:pPr>
        <w:pStyle w:val="ListNumber"/>
      </w:pPr>
      <w:r>
        <w:t>The Service Catalog trigger starts the Flow.</w:t>
      </w:r>
    </w:p>
    <w:p>
      <w:pPr>
        <w:pStyle w:val="ListNumber"/>
      </w:pPr>
      <w:r>
        <w:t>Create Catalog Task creates the configuration task.</w:t>
      </w:r>
    </w:p>
    <w:p>
      <w:pPr>
        <w:pStyle w:val="ListNumber"/>
      </w:pPr>
      <w:r>
        <w:t>Task description and assignment group are populated.</w:t>
      </w:r>
    </w:p>
    <w:p>
      <w:pPr>
        <w:pStyle w:val="ListNumber"/>
      </w:pPr>
      <w:r>
        <w:t>The final task can be verified from the Requested Item.</w:t>
      </w:r>
    </w:p>
    <w:p>
      <w:pPr>
        <w:pStyle w:val="Heading1"/>
      </w:pPr>
      <w:r>
        <w:t>3.3 Flow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Component</w:t>
            </w:r>
          </w:p>
        </w:tc>
        <w:tc>
          <w:tcPr>
            <w:tcW w:type="dxa" w:w="3360"/>
            <w:shd w:fill="E8F1F8"/>
          </w:tcPr>
          <w:p>
            <w:r>
              <w:t>Configuration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Flow Name</w:t>
            </w:r>
          </w:p>
        </w:tc>
        <w:tc>
          <w:tcPr>
            <w:tcW w:type="dxa" w:w="3360"/>
          </w:tcPr>
          <w:p>
            <w:r>
              <w:t>Standard laptop task</w:t>
            </w:r>
          </w:p>
        </w:tc>
        <w:tc>
          <w:tcPr>
            <w:tcW w:type="dxa" w:w="3360"/>
          </w:tcPr>
          <w:p>
            <w:r>
              <w:t>Flow identification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Global</w:t>
            </w:r>
          </w:p>
        </w:tc>
        <w:tc>
          <w:tcPr>
            <w:tcW w:type="dxa" w:w="3360"/>
          </w:tcPr>
          <w:p>
            <w:r>
              <w:t>Application scope</w:t>
            </w:r>
          </w:p>
        </w:tc>
      </w:tr>
      <w:tr>
        <w:tc>
          <w:tcPr>
            <w:tcW w:type="dxa" w:w="3360"/>
          </w:tcPr>
          <w:p>
            <w:r>
              <w:t>Run As</w:t>
            </w:r>
          </w:p>
        </w:tc>
        <w:tc>
          <w:tcPr>
            <w:tcW w:type="dxa" w:w="3360"/>
          </w:tcPr>
          <w:p>
            <w:r>
              <w:t>System User</w:t>
            </w:r>
          </w:p>
        </w:tc>
        <w:tc>
          <w:tcPr>
            <w:tcW w:type="dxa" w:w="3360"/>
          </w:tcPr>
          <w:p>
            <w:r>
              <w:t>Execution context</w:t>
            </w:r>
          </w:p>
        </w:tc>
      </w:tr>
      <w:tr>
        <w:tc>
          <w:tcPr>
            <w:tcW w:type="dxa" w:w="3360"/>
          </w:tcPr>
          <w:p>
            <w:r>
              <w:t>Trigger</w:t>
            </w:r>
          </w:p>
        </w:tc>
        <w:tc>
          <w:tcPr>
            <w:tcW w:type="dxa" w:w="3360"/>
          </w:tcPr>
          <w:p>
            <w:r>
              <w:t>Service Catalog</w:t>
            </w:r>
          </w:p>
        </w:tc>
        <w:tc>
          <w:tcPr>
            <w:tcW w:type="dxa" w:w="3360"/>
          </w:tcPr>
          <w:p>
            <w:r>
              <w:t>Starts automation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Create Catalog Task</w:t>
            </w:r>
          </w:p>
        </w:tc>
        <w:tc>
          <w:tcPr>
            <w:tcW w:type="dxa" w:w="3360"/>
          </w:tcPr>
          <w:p>
            <w:r>
              <w:t>Creates task</w:t>
            </w:r>
          </w:p>
        </w:tc>
      </w:tr>
      <w:tr>
        <w:tc>
          <w:tcPr>
            <w:tcW w:type="dxa" w:w="3360"/>
          </w:tcPr>
          <w:p>
            <w:r>
              <w:t>Short Description</w:t>
            </w:r>
          </w:p>
        </w:tc>
        <w:tc>
          <w:tcPr>
            <w:tcW w:type="dxa" w:w="3360"/>
          </w:tcPr>
          <w:p>
            <w:r>
              <w:t>Laptop need to Configured</w:t>
            </w:r>
          </w:p>
        </w:tc>
        <w:tc>
          <w:tcPr>
            <w:tcW w:type="dxa" w:w="3360"/>
          </w:tcPr>
          <w:p>
            <w:r>
              <w:t>Task purpose</w:t>
            </w:r>
          </w:p>
        </w:tc>
      </w:tr>
      <w:tr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Laptop need to Configured</w:t>
            </w:r>
          </w:p>
        </w:tc>
        <w:tc>
          <w:tcPr>
            <w:tcW w:type="dxa" w:w="3360"/>
          </w:tcPr>
          <w:p>
            <w:r>
              <w:t>Task details</w:t>
            </w:r>
          </w:p>
        </w:tc>
      </w:tr>
      <w:tr>
        <w:tc>
          <w:tcPr>
            <w:tcW w:type="dxa" w:w="3360"/>
          </w:tcPr>
          <w:p>
            <w:r>
              <w:t>Assignment group</w:t>
            </w:r>
          </w:p>
        </w:tc>
        <w:tc>
          <w:tcPr>
            <w:tcW w:type="dxa" w:w="3360"/>
          </w:tcPr>
          <w:p>
            <w:r>
              <w:t>Hardware</w:t>
            </w:r>
          </w:p>
        </w:tc>
        <w:tc>
          <w:tcPr>
            <w:tcW w:type="dxa" w:w="3360"/>
          </w:tcPr>
          <w:p>
            <w:r>
              <w:t>Task routing</w:t>
            </w:r>
          </w:p>
        </w:tc>
      </w:tr>
      <w:tr>
        <w:tc>
          <w:tcPr>
            <w:tcW w:type="dxa" w:w="3360"/>
          </w:tcPr>
          <w:p>
            <w:r>
              <w:t>Approval</w:t>
            </w:r>
          </w:p>
        </w:tc>
        <w:tc>
          <w:tcPr>
            <w:tcW w:type="dxa" w:w="3360"/>
          </w:tcPr>
          <w:p>
            <w:r>
              <w:t>Approved</w:t>
            </w:r>
          </w:p>
        </w:tc>
        <w:tc>
          <w:tcPr>
            <w:tcW w:type="dxa" w:w="3360"/>
          </w:tcPr>
          <w:p>
            <w:r>
              <w:t>Approval condition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</w:rPr>
        <w:t>Owner: Suba Lakshmi S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4.1 Eight-Phase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Phase</w:t>
            </w:r>
          </w:p>
        </w:tc>
        <w:tc>
          <w:tcPr>
            <w:tcW w:type="dxa" w:w="3360"/>
            <w:shd w:fill="E8F1F8"/>
          </w:tcPr>
          <w:p>
            <w:r>
              <w:t>Owner</w:t>
            </w:r>
          </w:p>
        </w:tc>
        <w:tc>
          <w:tcPr>
            <w:tcW w:type="dxa" w:w="3360"/>
            <w:shd w:fill="E8F1F8"/>
          </w:tcPr>
          <w:p>
            <w:r>
              <w:t>Work</w:t>
            </w:r>
          </w:p>
        </w:tc>
      </w:tr>
      <w:tr>
        <w:tc>
          <w:tcPr>
            <w:tcW w:type="dxa" w:w="3360"/>
          </w:tcPr>
          <w:p>
            <w:r>
              <w:t>Phase 1 – Brainstorming &amp; Ideation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Project idea, problem statement, user story and objectives</w:t>
            </w:r>
          </w:p>
        </w:tc>
      </w:tr>
      <w:tr>
        <w:tc>
          <w:tcPr>
            <w:tcW w:type="dxa" w:w="3360"/>
          </w:tcPr>
          <w:p>
            <w:r>
              <w:t>Phase 2 – Requirement Analysis</w:t>
            </w:r>
          </w:p>
        </w:tc>
        <w:tc>
          <w:tcPr>
            <w:tcW w:type="dxa" w:w="3360"/>
          </w:tcPr>
          <w:p>
            <w:r>
              <w:t>Birundha Jeevan M</w:t>
            </w:r>
          </w:p>
        </w:tc>
        <w:tc>
          <w:tcPr>
            <w:tcW w:type="dxa" w:w="3360"/>
          </w:tcPr>
          <w:p>
            <w:r>
              <w:t>Functional/platform requirements and inputs/outputs</w:t>
            </w:r>
          </w:p>
        </w:tc>
      </w:tr>
      <w:tr>
        <w:tc>
          <w:tcPr>
            <w:tcW w:type="dxa" w:w="3360"/>
          </w:tcPr>
          <w:p>
            <w:r>
              <w:t>Phase 3 – Project Design</w:t>
            </w:r>
          </w:p>
        </w:tc>
        <w:tc>
          <w:tcPr>
            <w:tcW w:type="dxa" w:w="3360"/>
          </w:tcPr>
          <w:p>
            <w:r>
              <w:t>Vijaya Sneha M</w:t>
            </w:r>
          </w:p>
        </w:tc>
        <w:tc>
          <w:tcPr>
            <w:tcW w:type="dxa" w:w="3360"/>
          </w:tcPr>
          <w:p>
            <w:r>
              <w:t>Automation architecture and process flow</w:t>
            </w:r>
          </w:p>
        </w:tc>
      </w:tr>
      <w:tr>
        <w:tc>
          <w:tcPr>
            <w:tcW w:type="dxa" w:w="3360"/>
          </w:tcPr>
          <w:p>
            <w:r>
              <w:t>Phase 4 – Project Planning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Planning and breakdown of the three source milestones</w:t>
            </w:r>
          </w:p>
        </w:tc>
      </w:tr>
      <w:tr>
        <w:tc>
          <w:tcPr>
            <w:tcW w:type="dxa" w:w="3360"/>
          </w:tcPr>
          <w:p>
            <w:r>
              <w:t>Phase 5 – Project Development</w:t>
            </w:r>
          </w:p>
        </w:tc>
        <w:tc>
          <w:tcPr>
            <w:tcW w:type="dxa" w:w="3360"/>
          </w:tcPr>
          <w:p>
            <w:r>
              <w:t>Suba Lakshmi S</w:t>
            </w:r>
          </w:p>
        </w:tc>
        <w:tc>
          <w:tcPr>
            <w:tcW w:type="dxa" w:w="3360"/>
          </w:tcPr>
          <w:p>
            <w:r>
              <w:t>Milestone 1 – Flow implementation</w:t>
            </w:r>
          </w:p>
        </w:tc>
      </w:tr>
      <w:tr>
        <w:tc>
          <w:tcPr>
            <w:tcW w:type="dxa" w:w="3360"/>
          </w:tcPr>
          <w:p>
            <w:r>
              <w:t>Phase 6 – Project Testing</w:t>
            </w:r>
          </w:p>
        </w:tc>
        <w:tc>
          <w:tcPr>
            <w:tcW w:type="dxa" w:w="3360"/>
          </w:tcPr>
          <w:p>
            <w:r>
              <w:t>Birundha Jeevan M</w:t>
            </w:r>
          </w:p>
        </w:tc>
        <w:tc>
          <w:tcPr>
            <w:tcW w:type="dxa" w:w="3360"/>
          </w:tcPr>
          <w:p>
            <w:r>
              <w:t>Verification across the implemented flow and catalog process</w:t>
            </w:r>
          </w:p>
        </w:tc>
      </w:tr>
      <w:tr>
        <w:tc>
          <w:tcPr>
            <w:tcW w:type="dxa" w:w="3360"/>
          </w:tcPr>
          <w:p>
            <w:r>
              <w:t>Phase 7 – Project Documentation</w:t>
            </w:r>
          </w:p>
        </w:tc>
        <w:tc>
          <w:tcPr>
            <w:tcW w:type="dxa" w:w="3360"/>
          </w:tcPr>
          <w:p>
            <w:r>
              <w:t>Vijaya Sneha M</w:t>
            </w:r>
          </w:p>
        </w:tc>
        <w:tc>
          <w:tcPr>
            <w:tcW w:type="dxa" w:w="3360"/>
          </w:tcPr>
          <w:p>
            <w:r>
              <w:t>Milestone 2 &amp; 3 evidence, documentation and final report organization</w:t>
            </w:r>
          </w:p>
        </w:tc>
      </w:tr>
      <w:tr>
        <w:tc>
          <w:tcPr>
            <w:tcW w:type="dxa" w:w="3360"/>
          </w:tcPr>
          <w:p>
            <w:r>
              <w:t>Phase 8 – Project Demonstration</w:t>
            </w:r>
          </w:p>
        </w:tc>
        <w:tc>
          <w:tcPr>
            <w:tcW w:type="dxa" w:w="3360"/>
          </w:tcPr>
          <w:p>
            <w:r>
              <w:t>All Team Members</w:t>
            </w:r>
          </w:p>
        </w:tc>
        <w:tc>
          <w:tcPr>
            <w:tcW w:type="dxa" w:w="3360"/>
          </w:tcPr>
          <w:p>
            <w:r>
              <w:t>End-to-end demonstration of Milestones 1, 2 and 3</w:t>
            </w:r>
          </w:p>
        </w:tc>
      </w:tr>
    </w:tbl>
    <w:p>
      <w:pPr>
        <w:pStyle w:val="Heading1"/>
      </w:pPr>
      <w:r>
        <w:t>4.2 Three-Milestone Allocation</w:t>
      </w:r>
    </w:p>
    <w:p>
      <w:pPr>
        <w:pStyle w:val="Heading1"/>
      </w:pPr>
      <w:r>
        <w:t>Source Milestone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Source Milestone</w:t>
            </w:r>
          </w:p>
        </w:tc>
        <w:tc>
          <w:tcPr>
            <w:tcW w:type="dxa" w:w="3360"/>
            <w:shd w:fill="E8F1F8"/>
          </w:tcPr>
          <w:p>
            <w:r>
              <w:t>Activity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Milestone 1 – Flow</w:t>
            </w:r>
          </w:p>
        </w:tc>
        <w:tc>
          <w:tcPr>
            <w:tcW w:type="dxa" w:w="3360"/>
          </w:tcPr>
          <w:p>
            <w:r>
              <w:t>Create and activate Standard laptop task Flow</w:t>
            </w:r>
          </w:p>
        </w:tc>
        <w:tc>
          <w:tcPr>
            <w:tcW w:type="dxa" w:w="3360"/>
          </w:tcPr>
          <w:p>
            <w:r>
              <w:t>Automate Catalog Task creation after Service Catalog approval</w:t>
            </w:r>
          </w:p>
        </w:tc>
      </w:tr>
      <w:tr>
        <w:tc>
          <w:tcPr>
            <w:tcW w:type="dxa" w:w="3360"/>
          </w:tcPr>
          <w:p>
            <w:r>
              <w:t>Milestone 2 – Flow Assignment</w:t>
            </w:r>
          </w:p>
        </w:tc>
        <w:tc>
          <w:tcPr>
            <w:tcW w:type="dxa" w:w="3360"/>
          </w:tcPr>
          <w:p>
            <w:r>
              <w:t>Assign the Flow to Standard Laptop service catalog</w:t>
            </w:r>
          </w:p>
        </w:tc>
        <w:tc>
          <w:tcPr>
            <w:tcW w:type="dxa" w:w="3360"/>
          </w:tcPr>
          <w:p>
            <w:r>
              <w:t>Connect the configured Flow to the catalog item</w:t>
            </w:r>
          </w:p>
        </w:tc>
      </w:tr>
      <w:tr>
        <w:tc>
          <w:tcPr>
            <w:tcW w:type="dxa" w:w="3360"/>
          </w:tcPr>
          <w:p>
            <w:r>
              <w:t>Milestone 3 – Service Catalog</w:t>
            </w:r>
          </w:p>
        </w:tc>
        <w:tc>
          <w:tcPr>
            <w:tcW w:type="dxa" w:w="3360"/>
          </w:tcPr>
          <w:p>
            <w:r>
              <w:t>Place Standard Laptop order and verify approval/task</w:t>
            </w:r>
          </w:p>
        </w:tc>
        <w:tc>
          <w:tcPr>
            <w:tcW w:type="dxa" w:w="3360"/>
          </w:tcPr>
          <w:p>
            <w:r>
              <w:t>Demonstrate complete working process</w:t>
            </w:r>
          </w:p>
        </w:tc>
      </w:tr>
    </w:tbl>
    <w:p>
      <w:pPr>
        <w:pStyle w:val="Heading1"/>
      </w:pPr>
      <w:r>
        <w:t>4.3 Implementation Sequence</w:t>
      </w:r>
    </w:p>
    <w:p>
      <w:pPr>
        <w:pStyle w:val="ListNumber"/>
      </w:pPr>
      <w:r>
        <w:t>Plan the project and requirements.</w:t>
      </w:r>
    </w:p>
    <w:p>
      <w:pPr>
        <w:pStyle w:val="ListNumber"/>
      </w:pPr>
      <w:r>
        <w:t>Create and activate the Standard laptop task Flow.</w:t>
      </w:r>
    </w:p>
    <w:p>
      <w:pPr>
        <w:pStyle w:val="ListNumber"/>
      </w:pPr>
      <w:r>
        <w:t>Assign the Flow to the Standard Laptop catalog item.</w:t>
      </w:r>
    </w:p>
    <w:p>
      <w:pPr>
        <w:pStyle w:val="ListNumber"/>
      </w:pPr>
      <w:r>
        <w:t>Place a Standard Laptop request.</w:t>
      </w:r>
    </w:p>
    <w:p>
      <w:pPr>
        <w:pStyle w:val="ListNumber"/>
      </w:pPr>
      <w:r>
        <w:t>Verify approval and generated Catalog Task.</w:t>
      </w:r>
    </w:p>
    <w:p>
      <w:pPr>
        <w:pStyle w:val="ListNumber"/>
      </w:pPr>
      <w:r>
        <w:t>Prepare testing, documentation and final demonstration.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</w:rPr>
        <w:t>Owner: Suba Lakshmi S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5.1 Milestone 1 – Flow</w:t>
      </w:r>
    </w:p>
    <w:p>
      <w:r>
        <w:t>Responsible source milestone: Suba Lakshmi S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All → search Flow Designer.</w:t>
      </w:r>
    </w:p>
    <w:p>
      <w:pPr>
        <w:pStyle w:val="ListNumber"/>
      </w:pPr>
      <w:r>
        <w:t>Open Flow Designer under Process Automation.</w:t>
      </w:r>
    </w:p>
    <w:p>
      <w:pPr>
        <w:pStyle w:val="ListNumber"/>
      </w:pPr>
      <w:r>
        <w:t>Click New → Flow.</w:t>
      </w:r>
    </w:p>
    <w:p>
      <w:pPr>
        <w:pStyle w:val="ListNumber"/>
      </w:pPr>
      <w:r>
        <w:t>Set Flow Name to Standard laptop task.</w:t>
      </w:r>
    </w:p>
    <w:p>
      <w:pPr>
        <w:pStyle w:val="ListNumber"/>
      </w:pPr>
      <w:r>
        <w:t>Set Application to Global.</w:t>
      </w:r>
    </w:p>
    <w:p>
      <w:pPr>
        <w:pStyle w:val="ListNumber"/>
      </w:pPr>
      <w:r>
        <w:t>Select Run user as System User.</w:t>
      </w:r>
    </w:p>
    <w:p>
      <w:pPr>
        <w:pStyle w:val="ListNumber"/>
      </w:pPr>
      <w:r>
        <w:t>Submit.</w:t>
      </w:r>
    </w:p>
    <w:p>
      <w:pPr>
        <w:pStyle w:val="ListNumber"/>
      </w:pPr>
      <w:r>
        <w:t>Add a Service Catalog trigger and click Done.</w:t>
      </w:r>
    </w:p>
    <w:p>
      <w:pPr>
        <w:pStyle w:val="ListNumber"/>
      </w:pPr>
      <w:r>
        <w:t>Add Create Catalog Task action.</w:t>
      </w:r>
    </w:p>
    <w:p>
      <w:pPr>
        <w:pStyle w:val="ListNumber"/>
      </w:pPr>
      <w:r>
        <w:t>Use Requested Item Record in Request item.</w:t>
      </w:r>
    </w:p>
    <w:p>
      <w:pPr>
        <w:pStyle w:val="ListNumber"/>
      </w:pPr>
      <w:r>
        <w:t>Set Short Description to Laptop need to Configured.</w:t>
      </w:r>
    </w:p>
    <w:p>
      <w:pPr>
        <w:pStyle w:val="ListNumber"/>
      </w:pPr>
      <w:r>
        <w:t>Add Description with the same value.</w:t>
      </w:r>
    </w:p>
    <w:p>
      <w:pPr>
        <w:pStyle w:val="ListNumber"/>
      </w:pPr>
      <w:r>
        <w:t>Set Assignment group to Hardware.</w:t>
      </w:r>
    </w:p>
    <w:p>
      <w:pPr>
        <w:pStyle w:val="ListNumber"/>
      </w:pPr>
      <w:r>
        <w:t>Set Approval to Approved.</w:t>
      </w:r>
    </w:p>
    <w:p>
      <w:pPr>
        <w:pStyle w:val="ListNumber"/>
      </w:pPr>
      <w:r>
        <w:t>Save the Flow and Activate it.</w:t>
      </w:r>
    </w:p>
    <w:p>
      <w:pPr>
        <w:pStyle w:val="Heading1"/>
      </w:pPr>
      <w:r>
        <w:t>5.2 Milestone 2 – Flow Assignment</w:t>
      </w:r>
    </w:p>
    <w:p>
      <w:r>
        <w:t>This connects the completed Flow to the Standard Laptop Service Catalog item.</w:t>
      </w:r>
    </w:p>
    <w:p>
      <w:pPr>
        <w:pStyle w:val="ListNumber"/>
      </w:pPr>
      <w:r>
        <w:t>Open ServiceNow and search Maintain Items.</w:t>
      </w:r>
    </w:p>
    <w:p>
      <w:pPr>
        <w:pStyle w:val="ListNumber"/>
      </w:pPr>
      <w:r>
        <w:t>Open the Standard Laptop record.</w:t>
      </w:r>
    </w:p>
    <w:p>
      <w:pPr>
        <w:pStyle w:val="ListNumber"/>
      </w:pPr>
      <w:r>
        <w:t>Open Process engine.</w:t>
      </w:r>
    </w:p>
    <w:p>
      <w:pPr>
        <w:pStyle w:val="ListNumber"/>
      </w:pPr>
      <w:r>
        <w:t>Remove remaining automations and add Flow.</w:t>
      </w:r>
    </w:p>
    <w:p>
      <w:pPr>
        <w:pStyle w:val="ListNumber"/>
      </w:pPr>
      <w:r>
        <w:t>Select Standard Laptop Task.</w:t>
      </w:r>
    </w:p>
    <w:p>
      <w:pPr>
        <w:pStyle w:val="ListNumber"/>
      </w:pPr>
      <w:r>
        <w:t>Save the record.</w:t>
      </w:r>
    </w:p>
    <w:p>
      <w:pPr>
        <w:pStyle w:val="Heading1"/>
      </w:pPr>
      <w:r>
        <w:t>5.3 Milestone 3 – Service Catalog</w:t>
      </w:r>
    </w:p>
    <w:p>
      <w:r>
        <w:t>This demonstrates the user-facing request and verifies the automated result.</w:t>
      </w:r>
    </w:p>
    <w:p>
      <w:pPr>
        <w:pStyle w:val="ListNumber"/>
      </w:pPr>
      <w:r>
        <w:t>Open Service Catalog.</w:t>
      </w:r>
    </w:p>
    <w:p>
      <w:pPr>
        <w:pStyle w:val="ListNumber"/>
      </w:pPr>
      <w:r>
        <w:t>Open Hardware.</w:t>
      </w:r>
    </w:p>
    <w:p>
      <w:pPr>
        <w:pStyle w:val="ListNumber"/>
      </w:pPr>
      <w:r>
        <w:t>Select Standard Laptop.</w:t>
      </w:r>
    </w:p>
    <w:p>
      <w:pPr>
        <w:pStyle w:val="ListNumber"/>
      </w:pPr>
      <w:r>
        <w:t>Click Order Now.</w:t>
      </w:r>
    </w:p>
    <w:p>
      <w:pPr>
        <w:pStyle w:val="ListNumber"/>
      </w:pPr>
      <w:r>
        <w:t>Open Order Status and the Request Number.</w:t>
      </w:r>
    </w:p>
    <w:p>
      <w:pPr>
        <w:pStyle w:val="ListNumber"/>
      </w:pPr>
      <w:r>
        <w:t>Open the Request and review the Approvers section.</w:t>
      </w:r>
    </w:p>
    <w:p>
      <w:pPr>
        <w:pStyle w:val="ListNumber"/>
      </w:pPr>
      <w:r>
        <w:t>Approve the request.</w:t>
      </w:r>
    </w:p>
    <w:p>
      <w:pPr>
        <w:pStyle w:val="ListNumber"/>
      </w:pPr>
      <w:r>
        <w:t>Open the Requested Item.</w:t>
      </w:r>
    </w:p>
    <w:p>
      <w:pPr>
        <w:pStyle w:val="ListNumber"/>
      </w:pPr>
      <w:r>
        <w:t>Open Catalog Tasks and verify the generated task.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6 – Project Testing</w:t>
      </w:r>
    </w:p>
    <w:p>
      <w:pPr>
        <w:jc w:val="center"/>
      </w:pPr>
      <w:r>
        <w:rPr>
          <w:b/>
        </w:rPr>
        <w:t>Owner: Birundha Jeevan M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6.1 Testing Strategy</w:t>
      </w:r>
    </w:p>
    <w:p>
      <w:r>
        <w:t>Testing verifies that the three source milestones work together from request creation through approval and Catalog Task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1F8"/>
          </w:tcPr>
          <w:p>
            <w:r>
              <w:t>Test ID</w:t>
            </w:r>
          </w:p>
        </w:tc>
        <w:tc>
          <w:tcPr>
            <w:tcW w:type="dxa" w:w="2520"/>
            <w:shd w:fill="E8F1F8"/>
          </w:tcPr>
          <w:p>
            <w:r>
              <w:t>Test</w:t>
            </w:r>
          </w:p>
        </w:tc>
        <w:tc>
          <w:tcPr>
            <w:tcW w:type="dxa" w:w="2520"/>
            <w:shd w:fill="E8F1F8"/>
          </w:tcPr>
          <w:p>
            <w:r>
              <w:t>Expected Result</w:t>
            </w:r>
          </w:p>
        </w:tc>
        <w:tc>
          <w:tcPr>
            <w:tcW w:type="dxa" w:w="2520"/>
            <w:shd w:fill="E8F1F8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TC01</w:t>
            </w:r>
          </w:p>
        </w:tc>
        <w:tc>
          <w:tcPr>
            <w:tcW w:type="dxa" w:w="2520"/>
          </w:tcPr>
          <w:p>
            <w:r>
              <w:t>Flow exists and is active</w:t>
            </w:r>
          </w:p>
        </w:tc>
        <w:tc>
          <w:tcPr>
            <w:tcW w:type="dxa" w:w="2520"/>
          </w:tcPr>
          <w:p>
            <w:r>
              <w:t>Standard laptop task is available and active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TC02</w:t>
            </w:r>
          </w:p>
        </w:tc>
        <w:tc>
          <w:tcPr>
            <w:tcW w:type="dxa" w:w="2520"/>
          </w:tcPr>
          <w:p>
            <w:r>
              <w:t>Standard Laptop has the Flow assigned</w:t>
            </w:r>
          </w:p>
        </w:tc>
        <w:tc>
          <w:tcPr>
            <w:tcW w:type="dxa" w:w="2520"/>
          </w:tcPr>
          <w:p>
            <w:r>
              <w:t>Flow is selected in Process engine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TC03</w:t>
            </w:r>
          </w:p>
        </w:tc>
        <w:tc>
          <w:tcPr>
            <w:tcW w:type="dxa" w:w="2520"/>
          </w:tcPr>
          <w:p>
            <w:r>
              <w:t>Place Standard Laptop order</w:t>
            </w:r>
          </w:p>
        </w:tc>
        <w:tc>
          <w:tcPr>
            <w:tcW w:type="dxa" w:w="2520"/>
          </w:tcPr>
          <w:p>
            <w:r>
              <w:t>Request is submitted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TC04</w:t>
            </w:r>
          </w:p>
        </w:tc>
        <w:tc>
          <w:tcPr>
            <w:tcW w:type="dxa" w:w="2520"/>
          </w:tcPr>
          <w:p>
            <w:r>
              <w:t>Open Approvers</w:t>
            </w:r>
          </w:p>
        </w:tc>
        <w:tc>
          <w:tcPr>
            <w:tcW w:type="dxa" w:w="2520"/>
          </w:tcPr>
          <w:p>
            <w:r>
              <w:t>Approval record is available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TC05</w:t>
            </w:r>
          </w:p>
        </w:tc>
        <w:tc>
          <w:tcPr>
            <w:tcW w:type="dxa" w:w="2520"/>
          </w:tcPr>
          <w:p>
            <w:r>
              <w:t>Approve request</w:t>
            </w:r>
          </w:p>
        </w:tc>
        <w:tc>
          <w:tcPr>
            <w:tcW w:type="dxa" w:w="2520"/>
          </w:tcPr>
          <w:p>
            <w:r>
              <w:t>Flow proceeds after approval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TC06</w:t>
            </w:r>
          </w:p>
        </w:tc>
        <w:tc>
          <w:tcPr>
            <w:tcW w:type="dxa" w:w="2520"/>
          </w:tcPr>
          <w:p>
            <w:r>
              <w:t>Open Requested Item → Catalog Tasks</w:t>
            </w:r>
          </w:p>
        </w:tc>
        <w:tc>
          <w:tcPr>
            <w:tcW w:type="dxa" w:w="2520"/>
          </w:tcPr>
          <w:p>
            <w:r>
              <w:t>Catalog Task is created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TC07</w:t>
            </w:r>
          </w:p>
        </w:tc>
        <w:tc>
          <w:tcPr>
            <w:tcW w:type="dxa" w:w="2520"/>
          </w:tcPr>
          <w:p>
            <w:r>
              <w:t>Open Catalog Task</w:t>
            </w:r>
          </w:p>
        </w:tc>
        <w:tc>
          <w:tcPr>
            <w:tcW w:type="dxa" w:w="2520"/>
          </w:tcPr>
          <w:p>
            <w:r>
              <w:t>Description is Laptop need to Configured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  <w:tr>
        <w:tc>
          <w:tcPr>
            <w:tcW w:type="dxa" w:w="2520"/>
          </w:tcPr>
          <w:p>
            <w:r>
              <w:t>TC08</w:t>
            </w:r>
          </w:p>
        </w:tc>
        <w:tc>
          <w:tcPr>
            <w:tcW w:type="dxa" w:w="2520"/>
          </w:tcPr>
          <w:p>
            <w:r>
              <w:t>Check Assignment group</w:t>
            </w:r>
          </w:p>
        </w:tc>
        <w:tc>
          <w:tcPr>
            <w:tcW w:type="dxa" w:w="2520"/>
          </w:tcPr>
          <w:p>
            <w:r>
              <w:t>Assignment group is Hardware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</w:tr>
    </w:tbl>
    <w:p>
      <w:pPr>
        <w:pStyle w:val="Heading1"/>
      </w:pPr>
      <w:r>
        <w:t>6.2 Expected Final Output</w:t>
      </w:r>
    </w:p>
    <w:p>
      <w:r>
        <w:t>The final Catalog Task should show the configured approval state, the laptop configuration short description/description and Hardware as the assignment group.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7 – Project Documentation</w:t>
      </w:r>
    </w:p>
    <w:p>
      <w:pPr>
        <w:jc w:val="center"/>
      </w:pPr>
      <w:r>
        <w:rPr>
          <w:b/>
        </w:rPr>
        <w:t>Owner: Vijaya Sneha M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7.1 Documentation Package</w:t>
      </w:r>
    </w:p>
    <w:p>
      <w:pPr>
        <w:pStyle w:val="ListBullet"/>
      </w:pPr>
      <w:r>
        <w:t>Cover page and team details.</w:t>
      </w:r>
    </w:p>
    <w:p>
      <w:pPr>
        <w:pStyle w:val="ListBullet"/>
      </w:pPr>
      <w:r>
        <w:t>Project problem statement and user story.</w:t>
      </w:r>
    </w:p>
    <w:p>
      <w:pPr>
        <w:pStyle w:val="ListBullet"/>
      </w:pPr>
      <w:r>
        <w:t>Objectives and requirements.</w:t>
      </w:r>
    </w:p>
    <w:p>
      <w:pPr>
        <w:pStyle w:val="ListBullet"/>
      </w:pPr>
      <w:r>
        <w:t>System design and process flow.</w:t>
      </w:r>
    </w:p>
    <w:p>
      <w:pPr>
        <w:pStyle w:val="ListBullet"/>
      </w:pPr>
      <w:r>
        <w:t>Eight-phase plan and milestone mapping.</w:t>
      </w:r>
    </w:p>
    <w:p>
      <w:pPr>
        <w:pStyle w:val="ListBullet"/>
      </w:pPr>
      <w:r>
        <w:t>Development procedure for all three source milestones.</w:t>
      </w:r>
    </w:p>
    <w:p>
      <w:pPr>
        <w:pStyle w:val="ListBullet"/>
      </w:pPr>
      <w:r>
        <w:t>Testing strategy and test cases.</w:t>
      </w:r>
    </w:p>
    <w:p>
      <w:pPr>
        <w:pStyle w:val="ListBullet"/>
      </w:pPr>
      <w:r>
        <w:t>Final outcome and conclusion.</w:t>
      </w:r>
    </w:p>
    <w:p>
      <w:pPr>
        <w:pStyle w:val="ListBullet"/>
      </w:pPr>
      <w:r>
        <w:t>GitHub folder structure and README.</w:t>
      </w:r>
    </w:p>
    <w:p>
      <w:pPr>
        <w:pStyle w:val="Heading1"/>
      </w:pPr>
      <w:r>
        <w:t>7.2 Source Milestone Documentation</w:t>
      </w:r>
    </w:p>
    <w:p>
      <w:pPr>
        <w:pStyle w:val="Heading1"/>
      </w:pPr>
      <w:r>
        <w:t>Source Milestone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Source Milestone</w:t>
            </w:r>
          </w:p>
        </w:tc>
        <w:tc>
          <w:tcPr>
            <w:tcW w:type="dxa" w:w="3360"/>
            <w:shd w:fill="E8F1F8"/>
          </w:tcPr>
          <w:p>
            <w:r>
              <w:t>Activity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Milestone 1 – Flow</w:t>
            </w:r>
          </w:p>
        </w:tc>
        <w:tc>
          <w:tcPr>
            <w:tcW w:type="dxa" w:w="3360"/>
          </w:tcPr>
          <w:p>
            <w:r>
              <w:t>Create and activate Standard laptop task Flow</w:t>
            </w:r>
          </w:p>
        </w:tc>
        <w:tc>
          <w:tcPr>
            <w:tcW w:type="dxa" w:w="3360"/>
          </w:tcPr>
          <w:p>
            <w:r>
              <w:t>Automate Catalog Task creation after Service Catalog approval</w:t>
            </w:r>
          </w:p>
        </w:tc>
      </w:tr>
      <w:tr>
        <w:tc>
          <w:tcPr>
            <w:tcW w:type="dxa" w:w="3360"/>
          </w:tcPr>
          <w:p>
            <w:r>
              <w:t>Milestone 2 – Flow Assignment</w:t>
            </w:r>
          </w:p>
        </w:tc>
        <w:tc>
          <w:tcPr>
            <w:tcW w:type="dxa" w:w="3360"/>
          </w:tcPr>
          <w:p>
            <w:r>
              <w:t>Assign the Flow to Standard Laptop service catalog</w:t>
            </w:r>
          </w:p>
        </w:tc>
        <w:tc>
          <w:tcPr>
            <w:tcW w:type="dxa" w:w="3360"/>
          </w:tcPr>
          <w:p>
            <w:r>
              <w:t>Connect the configured Flow to the catalog item</w:t>
            </w:r>
          </w:p>
        </w:tc>
      </w:tr>
      <w:tr>
        <w:tc>
          <w:tcPr>
            <w:tcW w:type="dxa" w:w="3360"/>
          </w:tcPr>
          <w:p>
            <w:r>
              <w:t>Milestone 3 – Service Catalog</w:t>
            </w:r>
          </w:p>
        </w:tc>
        <w:tc>
          <w:tcPr>
            <w:tcW w:type="dxa" w:w="3360"/>
          </w:tcPr>
          <w:p>
            <w:r>
              <w:t>Place Standard Laptop order and verify approval/task</w:t>
            </w:r>
          </w:p>
        </w:tc>
        <w:tc>
          <w:tcPr>
            <w:tcW w:type="dxa" w:w="3360"/>
          </w:tcPr>
          <w:p>
            <w:r>
              <w:t>Demonstrate complete working process</w:t>
            </w:r>
          </w:p>
        </w:tc>
      </w:tr>
    </w:tbl>
    <w:p>
      <w:pPr>
        <w:pStyle w:val="Heading1"/>
      </w:pPr>
      <w:r>
        <w:t>7.3 GitHub Structure</w:t>
      </w:r>
    </w:p>
    <w:p>
      <w:pPr>
        <w:pStyle w:val="ListBullet"/>
      </w:pPr>
      <w:r>
        <w:t>01-Brainstorming-and-Ideation/</w:t>
      </w:r>
    </w:p>
    <w:p>
      <w:pPr>
        <w:pStyle w:val="ListBullet"/>
      </w:pPr>
      <w:r>
        <w:t>02-Requirement-Analysis/</w:t>
      </w:r>
    </w:p>
    <w:p>
      <w:pPr>
        <w:pStyle w:val="ListBullet"/>
      </w:pPr>
      <w:r>
        <w:t>03-Project-Design/</w:t>
      </w:r>
    </w:p>
    <w:p>
      <w:pPr>
        <w:pStyle w:val="ListBullet"/>
      </w:pPr>
      <w:r>
        <w:t>04-Project-Planning/</w:t>
      </w:r>
    </w:p>
    <w:p>
      <w:pPr>
        <w:pStyle w:val="ListBullet"/>
      </w:pPr>
      <w:r>
        <w:t>05-Project-Development/</w:t>
      </w:r>
    </w:p>
    <w:p>
      <w:pPr>
        <w:pStyle w:val="ListBullet"/>
      </w:pPr>
      <w:r>
        <w:t>06-Project-Testing/</w:t>
      </w:r>
    </w:p>
    <w:p>
      <w:pPr>
        <w:pStyle w:val="ListBullet"/>
      </w:pPr>
      <w:r>
        <w:t>07-Project-Documentation/</w:t>
      </w:r>
    </w:p>
    <w:p>
      <w:pPr>
        <w:pStyle w:val="ListBullet"/>
      </w:pPr>
      <w:r>
        <w:t>08-Project-Demonstration/</w:t>
      </w:r>
    </w:p>
    <w:p>
      <w:pPr>
        <w:pStyle w:val="ListBullet"/>
      </w:pPr>
      <w:r>
        <w:t>README.txt</w:t>
      </w:r>
    </w:p>
    <w:p>
      <w:pPr>
        <w:pStyle w:val="Heading1"/>
      </w:pPr>
      <w:r>
        <w:t>7.4 Conclusion</w:t>
      </w:r>
    </w:p>
    <w:p>
      <w:r>
        <w:t>The project automates the standard laptop procurement and configuration process using ServiceNow Flow Designer. The workflow reduces manual overhead, supports timely configuration, improves task allocation and provides a streamlined procurement experience.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PHASE 8 – Project Demonstration</w:t>
      </w:r>
    </w:p>
    <w:p>
      <w:pPr>
        <w:jc w:val="center"/>
      </w:pPr>
      <w:r>
        <w:rPr>
          <w:b/>
        </w:rPr>
        <w:t>Owner: All Team Members</w:t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8.1 Demonstration Sequence</w:t>
      </w:r>
    </w:p>
    <w:p>
      <w:pPr>
        <w:pStyle w:val="ListNumber"/>
      </w:pPr>
      <w:r>
        <w:t>Introduce the project name and team.</w:t>
      </w:r>
    </w:p>
    <w:p>
      <w:pPr>
        <w:pStyle w:val="ListNumber"/>
      </w:pPr>
      <w:r>
        <w:t>Explain the problem and objective.</w:t>
      </w:r>
    </w:p>
    <w:p>
      <w:pPr>
        <w:pStyle w:val="ListNumber"/>
      </w:pPr>
      <w:r>
        <w:t>Show the Standard laptop task Flow.</w:t>
      </w:r>
    </w:p>
    <w:p>
      <w:pPr>
        <w:pStyle w:val="ListNumber"/>
      </w:pPr>
      <w:r>
        <w:t>Explain the Service Catalog trigger.</w:t>
      </w:r>
    </w:p>
    <w:p>
      <w:pPr>
        <w:pStyle w:val="ListNumber"/>
      </w:pPr>
      <w:r>
        <w:t>Show the Create Catalog Task configuration.</w:t>
      </w:r>
    </w:p>
    <w:p>
      <w:pPr>
        <w:pStyle w:val="ListNumber"/>
      </w:pPr>
      <w:r>
        <w:t>Show the Flow assigned to Standard Laptop.</w:t>
      </w:r>
    </w:p>
    <w:p>
      <w:pPr>
        <w:pStyle w:val="ListNumber"/>
      </w:pPr>
      <w:r>
        <w:t>Place a Standard Laptop order.</w:t>
      </w:r>
    </w:p>
    <w:p>
      <w:pPr>
        <w:pStyle w:val="ListNumber"/>
      </w:pPr>
      <w:r>
        <w:t>Show the request and approval.</w:t>
      </w:r>
    </w:p>
    <w:p>
      <w:pPr>
        <w:pStyle w:val="ListNumber"/>
      </w:pPr>
      <w:r>
        <w:t>Approve the request.</w:t>
      </w:r>
    </w:p>
    <w:p>
      <w:pPr>
        <w:pStyle w:val="ListNumber"/>
      </w:pPr>
      <w:r>
        <w:t>Open the Requested Item and Catalog Tasks.</w:t>
      </w:r>
    </w:p>
    <w:p>
      <w:pPr>
        <w:pStyle w:val="ListNumber"/>
      </w:pPr>
      <w:r>
        <w:t>Show the final Catalog Task with description and Hardware assignment.</w:t>
      </w:r>
    </w:p>
    <w:p>
      <w:pPr>
        <w:pStyle w:val="ListNumber"/>
      </w:pPr>
      <w:r>
        <w:t>Explain the project benefits and conclusion.</w:t>
      </w:r>
    </w:p>
    <w:p>
      <w:pPr>
        <w:pStyle w:val="Heading1"/>
      </w:pPr>
      <w:r>
        <w:t>8.2 Suggested Voice-over</w:t>
      </w:r>
    </w:p>
    <w:p>
      <w:r>
        <w:t>“Our project is Streamlining IT Procurement: Automating Standard Laptop Orders with Flow Designer. The objective is to automate the standard laptop procurement and configuration process in ServiceNow. We created the Standard laptop task Flow with a Service Catalog trigger and a Create Catalog Task action. The generated task is assigned to the Hardware group after approval and contains the required configuration description. We then place a Standard Laptop request, approve it and verify the generated Catalog Task. This reduces manual intervention and improves IT procurement efficiency.”</w:t>
      </w:r>
    </w:p>
    <w:p>
      <w:pPr>
        <w:pStyle w:val="Heading1"/>
      </w:pPr>
      <w:r>
        <w:t>8.3 Final Submission Checklist</w:t>
      </w:r>
    </w:p>
    <w:p>
      <w:r>
        <w:t>✓ All eight phase documents completed.</w:t>
      </w:r>
    </w:p>
    <w:p>
      <w:r>
        <w:t>✓ Public GitHub repository created.</w:t>
      </w:r>
    </w:p>
    <w:p>
      <w:r>
        <w:t>✓ Eight phase folders uploaded.</w:t>
      </w:r>
    </w:p>
    <w:p>
      <w:r>
        <w:t>✓ README.txt included.</w:t>
      </w:r>
    </w:p>
    <w:p>
      <w:r>
        <w:t>✓ Demo video recorded with project name, purpose, benefits, working process and final output.</w:t>
      </w:r>
    </w:p>
    <w:p>
      <w:r>
        <w:t>✓ Google Drive demo video set to Anyone with the link – Viewer.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